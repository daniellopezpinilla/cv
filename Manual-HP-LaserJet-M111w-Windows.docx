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0467F"/>
          <w:sz w:val="40"/>
        </w:rPr>
        <w:t>Manual fácil: instalar la HP LaserJet M111w en Windows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Guía para personas sin experiencia técnica. Sirve para Windows 10 y Windows 11.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Modelo: HP LaserJet M111w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App que usaremos: HP Smart (gratuita)</w:t>
      </w:r>
    </w:p>
    <w:p>
      <w:pPr>
        <w:spacing w:before="80" w:after="80"/>
        <w:pBdr>
          <w:bottom w:val="single" w:sz="6" w:space="1" w:color="0070C0"/>
        </w:pBdr>
      </w:pPr>
    </w:p>
    <w:p>
      <w:r>
        <w:rPr>
          <w:rFonts w:ascii="Calibri" w:hAnsi="Calibri" w:eastAsia="Calibri"/>
          <w:b/>
          <w:color w:val="00467F"/>
          <w:sz w:val="28"/>
        </w:rPr>
        <w:t>1. Qué necesitas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La impresora, el cable de corriente y el tóner.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Una computadora con Windows 10 o Windows 11.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Internet en la PC.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El nombre y la contraseña de tu Wi‑Fi (si vas a conectar por red).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(Opcional) Un cable USB si prefieres conexión por cable.</w:t>
      </w:r>
    </w:p>
    <w:p>
      <w:r>
        <w:rPr>
          <w:rFonts w:ascii="Calibri" w:hAnsi="Calibri" w:eastAsia="Calibri"/>
          <w:b/>
          <w:color w:val="282828"/>
          <w:sz w:val="24"/>
        </w:rPr>
        <w:t>Avisos importantes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Esta impresora solo usa Wi‑Fi de 2,4 GHz. Si ves dos redes (MiCasa y MiCasa-5G), elige la que no diga 5G.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Si usas VPN del trabajo, desconéctala mientras instalas.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La PC debe estar conectada a la misma Wi‑Fi a la que conectarás la impresora.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No es obligatorio crear cuenta de Microsoft para instalar HP Smart.</w:t>
      </w:r>
    </w:p>
    <w:p>
      <w:r>
        <w:rPr>
          <w:rFonts w:ascii="Calibri" w:hAnsi="Calibri" w:eastAsia="Calibri"/>
          <w:b/>
          <w:color w:val="00467F"/>
          <w:sz w:val="28"/>
        </w:rPr>
        <w:t>2. Preparar la impresora</w:t>
      </w:r>
    </w:p>
    <w:p>
      <w:r>
        <w:rPr>
          <w:rFonts w:ascii="Calibri" w:hAnsi="Calibri" w:eastAsia="Calibri"/>
          <w:b/>
          <w:color w:val="282828"/>
          <w:sz w:val="24"/>
        </w:rPr>
        <w:t>Paso A — Desempaquetar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Saca la impresora de la caja.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Quita todo el plástico, cintas y protectores.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Colócala cerca de un tomacorriente y no muy lejos del router.</w:t>
      </w:r>
    </w:p>
    <w:p>
      <w:r>
        <w:rPr>
          <w:rFonts w:ascii="Calibri" w:hAnsi="Calibri" w:eastAsia="Calibri"/>
          <w:b/>
          <w:color w:val="282828"/>
          <w:sz w:val="24"/>
        </w:rPr>
        <w:t>Paso B — Instalar el tóner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Abre la tapa frontal.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Saca el cartucho de tóner de su empaque.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Sacúdelo suavemente 5–6 veces.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Quita las cintas protectoras del cartucho.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Insértalo hasta que encaje.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Cierra la tapa.</w:t>
      </w:r>
    </w:p>
    <w:p>
      <w:r>
        <w:rPr>
          <w:rFonts w:ascii="Calibri" w:hAnsi="Calibri" w:eastAsia="Calibri"/>
          <w:b/>
          <w:color w:val="282828"/>
          <w:sz w:val="24"/>
        </w:rPr>
        <w:t>Paso C — Cargar papel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Abre la bandeja de papel.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Coloca hojas carta (Letter) o A4, bien alineadas.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Ajusta las guías laterales al papel.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No sobrecargues la bandeja.</w:t>
      </w:r>
    </w:p>
    <w:p>
      <w:r>
        <w:rPr>
          <w:rFonts w:ascii="Calibri" w:hAnsi="Calibri" w:eastAsia="Calibri"/>
          <w:b/>
          <w:color w:val="282828"/>
          <w:sz w:val="24"/>
        </w:rPr>
        <w:t>Paso D — Encender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Conecta el cable de corriente.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Enciende la impresora.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Espera unos segundos.</w:t>
      </w:r>
    </w:p>
    <w:p>
      <w:pPr>
        <w:spacing w:after="160"/>
      </w:pPr>
      <w:r>
        <w:rPr>
          <w:rFonts w:ascii="Calibri" w:hAnsi="Calibri" w:eastAsia="Calibri"/>
          <w:b/>
          <w:color w:val="784600"/>
          <w:sz w:val="22"/>
        </w:rPr>
        <w:t xml:space="preserve">Nota: </w:t>
      </w:r>
      <w:r>
        <w:rPr>
          <w:rFonts w:ascii="Calibri" w:hAnsi="Calibri" w:eastAsia="Calibri"/>
          <w:b w:val="0"/>
          <w:color w:val="505050"/>
          <w:sz w:val="22"/>
        </w:rPr>
        <w:t>Si la luz de Wi‑Fi parpadea, está lista para configurarse.</w:t>
      </w:r>
    </w:p>
    <w:p>
      <w:r>
        <w:rPr>
          <w:rFonts w:ascii="Calibri" w:hAnsi="Calibri" w:eastAsia="Calibri"/>
          <w:b/>
          <w:color w:val="00467F"/>
          <w:sz w:val="28"/>
        </w:rPr>
        <w:t>3. Preparar la PC con Windows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Haz esto antes de instalar: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Conecta la PC a tu Wi‑Fi normal (la de 2,4 GHz si vas a usar red).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Desconecta la VPN (si la tienes).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Actualiza Windows si puedes: Inicio → Configuración → Windows Update → Buscar actualizaciones.</w:t>
      </w:r>
    </w:p>
    <w:p>
      <w:r>
        <w:rPr>
          <w:rFonts w:ascii="Calibri" w:hAnsi="Calibri" w:eastAsia="Calibri"/>
          <w:b/>
          <w:color w:val="00467F"/>
          <w:sz w:val="28"/>
        </w:rPr>
        <w:t>4. Instalar por Wi‑Fi (recomendado)</w:t>
      </w:r>
    </w:p>
    <w:p>
      <w:r>
        <w:rPr>
          <w:rFonts w:ascii="Calibri" w:hAnsi="Calibri" w:eastAsia="Calibri"/>
          <w:b/>
          <w:color w:val="282828"/>
          <w:sz w:val="24"/>
        </w:rPr>
        <w:t>Paso 1 — Descargar HP Smart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Abre Microsoft Edge o Chrome.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Entra a: https://123.hp.com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También puedes abrir Microsoft Store, buscar HP Smart e instalarla.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Abre la app HP Smart.</w:t>
      </w:r>
    </w:p>
    <w:p>
      <w:pPr>
        <w:spacing w:after="160"/>
      </w:pPr>
      <w:r>
        <w:rPr>
          <w:rFonts w:ascii="Calibri" w:hAnsi="Calibri" w:eastAsia="Calibri"/>
          <w:b/>
          <w:color w:val="784600"/>
          <w:sz w:val="22"/>
        </w:rPr>
        <w:t xml:space="preserve">Nota: </w:t>
      </w:r>
      <w:r>
        <w:rPr>
          <w:rFonts w:ascii="Calibri" w:hAnsi="Calibri" w:eastAsia="Calibri"/>
          <w:b w:val="0"/>
          <w:color w:val="505050"/>
          <w:sz w:val="22"/>
        </w:rPr>
        <w:t>Si Windows pide iniciar sesión con cuenta Microsoft, puedes cerrar esa ventana. No es necesaria para instalar la impresora.</w:t>
      </w:r>
    </w:p>
    <w:p>
      <w:r>
        <w:rPr>
          <w:rFonts w:ascii="Calibri" w:hAnsi="Calibri" w:eastAsia="Calibri"/>
          <w:b/>
          <w:color w:val="282828"/>
          <w:sz w:val="24"/>
        </w:rPr>
        <w:t>Paso 2 — Agregar la impresora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Confirma que la impresora esté encendida.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En HP Smart, elige Agregar impresora / Set up a new printer.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Cuando aparezca HP LaserJet M111w, selecciónala.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Cuando pida la red Wi‑Fi: elige tu red de 2,4 GHz y escribe la contraseña.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Espera a que termine (puede tardar varios minutos).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Imprime la página de prueba.</w:t>
      </w:r>
    </w:p>
    <w:p>
      <w:r>
        <w:rPr>
          <w:rFonts w:ascii="Calibri" w:hAnsi="Calibri" w:eastAsia="Calibri"/>
          <w:b/>
          <w:color w:val="282828"/>
          <w:sz w:val="24"/>
        </w:rPr>
        <w:t>¿Cómo saber que quedó bien?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La luz Wi‑Fi de la impresora queda fija (ya no parpadea).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Puedes imprimir desde Word, PDF o el Bloc de notas.</w:t>
      </w:r>
    </w:p>
    <w:p>
      <w:r>
        <w:rPr>
          <w:rFonts w:ascii="Calibri" w:hAnsi="Calibri" w:eastAsia="Calibri"/>
          <w:b/>
          <w:color w:val="282828"/>
          <w:sz w:val="24"/>
        </w:rPr>
        <w:t>Probar impresión desde Windows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Abre el Bloc de notas.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Escribe: Prueba de impresión.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Pulsa Ctrl + P.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Elige la HP LaserJet M111w.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Pulsa Imprimir.</w:t>
      </w:r>
    </w:p>
    <w:p>
      <w:r>
        <w:rPr>
          <w:rFonts w:ascii="Calibri" w:hAnsi="Calibri" w:eastAsia="Calibri"/>
          <w:b/>
          <w:color w:val="00467F"/>
          <w:sz w:val="28"/>
        </w:rPr>
        <w:t>5. Instalar por cable USB (alternativa)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Úsalo si el Wi‑Fi falla o solo imprimirás desde esa PC.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Enciende la impresora.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Instala HP Smart (igual que arriba).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Conecta el cable USB entre la impresora y la PC.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En HP Smart, agrega la impresora y sigue las instrucciones.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Imprime una página de prueba.</w:t>
      </w:r>
    </w:p>
    <w:p>
      <w:pPr>
        <w:spacing w:after="160"/>
      </w:pPr>
      <w:r>
        <w:rPr>
          <w:rFonts w:ascii="Calibri" w:hAnsi="Calibri" w:eastAsia="Calibri"/>
          <w:b/>
          <w:color w:val="784600"/>
          <w:sz w:val="22"/>
        </w:rPr>
        <w:t xml:space="preserve">Nota: </w:t>
      </w:r>
      <w:r>
        <w:rPr>
          <w:rFonts w:ascii="Calibri" w:hAnsi="Calibri" w:eastAsia="Calibri"/>
          <w:b w:val="0"/>
          <w:color w:val="505050"/>
          <w:sz w:val="22"/>
        </w:rPr>
        <w:t>Con USB, normalmente solo esa computadora podrá imprimir.</w:t>
      </w:r>
    </w:p>
    <w:p>
      <w:r>
        <w:rPr>
          <w:rFonts w:ascii="Calibri" w:hAnsi="Calibri" w:eastAsia="Calibri"/>
          <w:b/>
          <w:color w:val="00467F"/>
          <w:sz w:val="28"/>
        </w:rPr>
        <w:t>6. Ver la impresora en Windows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Para confirmar que Windows la reconoce: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Menú Inicio → Configuración.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Entra a Bluetooth y dispositivos → Impresoras y escáneres (en Windows 10 puede decir Dispositivos → Impresoras y escáneres).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Debe aparecer HP LaserJet M111w.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Si quieres, ábrela y elige Establecer como predeterminada.</w:t>
      </w:r>
    </w:p>
    <w:p>
      <w:r>
        <w:rPr>
          <w:rFonts w:ascii="Calibri" w:hAnsi="Calibri" w:eastAsia="Calibri"/>
          <w:b/>
          <w:color w:val="00467F"/>
          <w:sz w:val="28"/>
        </w:rPr>
        <w:t>7. Si cambiaste de router o de Wi‑Fi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Despierta la impresora pulsando el botón Resume/Cancel (si está en reposo).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Mantén pulsado el botón Wireless (Wi‑Fi) más de 20 segundos, hasta que parpadee la luz de Attention.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Suelta el botón. La impresora se reinicia.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Cuando la luz Wi‑Fi vuelva a parpadear, abre HP Smart en la PC.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Elige Agregar impresora y vuelve a conectar la red nueva (2,4 GHz).</w:t>
      </w:r>
    </w:p>
    <w:p>
      <w:pPr>
        <w:spacing w:after="160"/>
      </w:pPr>
      <w:r>
        <w:rPr>
          <w:rFonts w:ascii="Calibri" w:hAnsi="Calibri" w:eastAsia="Calibri"/>
          <w:b/>
          <w:color w:val="784600"/>
          <w:sz w:val="22"/>
        </w:rPr>
        <w:t xml:space="preserve">Nota: </w:t>
      </w:r>
      <w:r>
        <w:rPr>
          <w:rFonts w:ascii="Calibri" w:hAnsi="Calibri" w:eastAsia="Calibri"/>
          <w:b w:val="0"/>
          <w:color w:val="505050"/>
          <w:sz w:val="22"/>
        </w:rPr>
        <w:t>Hazlo dentro de las siguientes 2 horas.</w:t>
      </w:r>
    </w:p>
    <w:p>
      <w:r>
        <w:rPr>
          <w:rFonts w:ascii="Calibri" w:hAnsi="Calibri" w:eastAsia="Calibri"/>
          <w:b/>
          <w:color w:val="00467F"/>
          <w:sz w:val="28"/>
        </w:rPr>
        <w:t>8. Problemas frecuentes en Windows</w:t>
      </w:r>
    </w:p>
    <w:p>
      <w:r>
        <w:rPr>
          <w:rFonts w:ascii="Calibri" w:hAnsi="Calibri" w:eastAsia="Calibri"/>
          <w:b/>
          <w:color w:val="282828"/>
          <w:sz w:val="24"/>
        </w:rPr>
        <w:t>HP Smart no encuentra la impresora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Acerca la impresora al router.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Confirma Wi‑Fi de 2,4 GHz (no 5G).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Desconecta la VPN.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Restaura el Wi‑Fi (sección 7) y vuelve a intentar.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Reinicia impresora, router y PC; espera 1 minuto e inténtalo otra vez.</w:t>
      </w:r>
    </w:p>
    <w:p>
      <w:r>
        <w:rPr>
          <w:rFonts w:ascii="Calibri" w:hAnsi="Calibri" w:eastAsia="Calibri"/>
          <w:b/>
          <w:color w:val="282828"/>
          <w:sz w:val="24"/>
        </w:rPr>
        <w:t>Microsoft Store no abre o no descarga HP Smart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Revisa fecha y hora de Windows: Configuración → Hora e idioma.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Desconecta la VPN.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Prueba descargar desde https://123.hp.com</w:t>
      </w:r>
    </w:p>
    <w:p>
      <w:r>
        <w:rPr>
          <w:rFonts w:ascii="Calibri" w:hAnsi="Calibri" w:eastAsia="Calibri"/>
          <w:b/>
          <w:color w:val="282828"/>
          <w:sz w:val="24"/>
        </w:rPr>
        <w:t>La impresora aparece, pero no imprime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En Impresoras y escáneres, ábrela y revisa si hay trabajos en cola.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Cancela trabajos atascados y vuelve a imprimir.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Apaga la impresora 10 segundos y enciéndela de nuevo.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Verifica que el tóner esté bien colocado y que haya papel.</w:t>
      </w:r>
    </w:p>
    <w:p>
      <w:r>
        <w:rPr>
          <w:rFonts w:ascii="Calibri" w:hAnsi="Calibri" w:eastAsia="Calibri"/>
          <w:b/>
          <w:color w:val="282828"/>
          <w:sz w:val="24"/>
        </w:rPr>
        <w:t>Páginas en blanco o manchadas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Revisa que el tóner esté bien asentado.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Confirma que quitaste todas las cintas del cartucho.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Prueba con otro paquete de papel.</w:t>
      </w:r>
    </w:p>
    <w:p>
      <w:r>
        <w:rPr>
          <w:rFonts w:ascii="Calibri" w:hAnsi="Calibri" w:eastAsia="Calibri"/>
          <w:b/>
          <w:color w:val="282828"/>
          <w:sz w:val="24"/>
        </w:rPr>
        <w:t>Luces de error / Attention parpadeando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Abre la tapa y revisa si hay papel atascado.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Verifica el tóner.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Cierra bien las tapas.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Apaga, espera 10 segundos y vuelve a encender.</w:t>
      </w:r>
    </w:p>
    <w:p>
      <w:r>
        <w:rPr>
          <w:rFonts w:ascii="Calibri" w:hAnsi="Calibri" w:eastAsia="Calibri"/>
          <w:b/>
          <w:color w:val="00467F"/>
          <w:sz w:val="28"/>
        </w:rPr>
        <w:t>9. Resumen rápido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Quitar plásticos → instalar tóner → cargar papel → encender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En la PC: desconectar VPN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Instalar HP Smart (123.hp.com o Microsoft Store)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Agregar impresora → Wi‑Fi 2,4 GHz → contraseña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Imprimir página de prueba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Si falla el Wi‑Fi: mantener Wireless más de 20 s → luz Attention parpadea → soltar → luz Wi‑Fi parpadea → repetir en HP Smart.</w:t>
      </w:r>
    </w:p>
    <w:p>
      <w:r>
        <w:rPr>
          <w:rFonts w:ascii="Calibri" w:hAnsi="Calibri" w:eastAsia="Calibri"/>
          <w:b/>
          <w:color w:val="00467F"/>
          <w:sz w:val="28"/>
        </w:rPr>
        <w:t>10. Enlaces oficiales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HP Smart / instalación M111w: https://123.hp.com/us/en/devices/LJM111W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Guía oficial HP: https://support.hp.com/us-en/printer-setup/hp-laserjet-m109-m112-printer-series/38099635/model/34443749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Soporte HP: https://support.hp.com</w:t>
      </w:r>
    </w:p>
    <w:p>
      <w:r>
        <w:rPr>
          <w:rFonts w:ascii="Calibri" w:hAnsi="Calibri" w:eastAsia="Calibri"/>
          <w:b/>
          <w:color w:val="00467F"/>
          <w:sz w:val="28"/>
        </w:rPr>
        <w:t>11. Checklist final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☐  Plásticos y cintas retirados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☐  Tóner instalado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☐  Papel cargado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☐  Impresora encendida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☐  VPN desconectada en Windows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☐  HP Smart instalada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☐  Impresora agregada (Wi‑Fi 2,4 GHz o USB)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☐  Aparece en Impresoras y escáneres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☐  Página de prueba impresa correctamente</w:t>
      </w:r>
    </w:p>
    <w:p>
      <w:pPr>
        <w:spacing w:before="80" w:after="80"/>
        <w:pBdr>
          <w:bottom w:val="single" w:sz="6" w:space="1" w:color="0070C0"/>
        </w:pBdr>
      </w:pP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¡Listo! Tu HP LaserJet M111w debería quedar instalada en Windows.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